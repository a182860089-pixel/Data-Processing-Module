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这是一个测试段落。</w:t>
      </w:r>
    </w:p>
    <w:p>
      <w:r>
        <w:t>包含中文内容的测试。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